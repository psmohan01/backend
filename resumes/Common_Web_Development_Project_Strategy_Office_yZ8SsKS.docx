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2608" w14:textId="77777777" w:rsidR="00C1155C" w:rsidRDefault="0032208B">
      <w:pPr>
        <w:pStyle w:val="Heading1"/>
        <w:jc w:val="center"/>
      </w:pPr>
      <w:r>
        <w:t>Common Web Development Project</w:t>
      </w:r>
      <w:r>
        <w:br/>
        <w:t>Strategy, Methods &amp; Tools</w:t>
      </w:r>
    </w:p>
    <w:p w14:paraId="5B7ACB4F" w14:textId="5CB1824B" w:rsidR="00C1155C" w:rsidRDefault="00C1155C">
      <w:pPr>
        <w:jc w:val="center"/>
      </w:pPr>
    </w:p>
    <w:p w14:paraId="10D67DB4" w14:textId="4E2BADBB" w:rsidR="00C1155C" w:rsidRDefault="0032208B">
      <w:pPr>
        <w:pStyle w:val="Heading2"/>
      </w:pPr>
      <w:r>
        <w:t>1. Objective</w:t>
      </w:r>
      <w:r w:rsidR="005F0653">
        <w:t xml:space="preserve"> naa</w:t>
      </w:r>
    </w:p>
    <w:p w14:paraId="0FA11A5E" w14:textId="77777777" w:rsidR="00C1155C" w:rsidRDefault="0032208B">
      <w:r>
        <w:t>The objective of this strategy is to deliver a secure, high-performance, scalable, and maintainable web application by following modern development practices, standardized tools, and proven methodologies.</w:t>
      </w:r>
    </w:p>
    <w:p w14:paraId="327D2F90" w14:textId="77777777" w:rsidR="00C1155C" w:rsidRDefault="0032208B">
      <w:pPr>
        <w:pStyle w:val="Heading2"/>
      </w:pPr>
      <w:r>
        <w:t>2. Overall Development Strategy</w:t>
      </w:r>
    </w:p>
    <w:p w14:paraId="07966F9F" w14:textId="77777777" w:rsidR="00C1155C" w:rsidRDefault="0032208B">
      <w:r>
        <w:t>2.1 Architecture Approach</w:t>
      </w:r>
      <w:r>
        <w:br/>
      </w:r>
      <w:r>
        <w:br/>
        <w:t>Chosen Method: Layered &amp; API-First Architecture</w:t>
      </w:r>
    </w:p>
    <w:p w14:paraId="3144E51A" w14:textId="77777777" w:rsidR="00C1155C" w:rsidRDefault="0032208B">
      <w:r>
        <w:t>Layers:</w:t>
      </w:r>
      <w:r>
        <w:br/>
        <w:t>• Presentation Layer (Frontend)</w:t>
      </w:r>
      <w:r>
        <w:br/>
        <w:t>• Application Layer (Backend APIs)</w:t>
      </w:r>
      <w:r>
        <w:br/>
        <w:t>• Data Layer (Database)</w:t>
      </w:r>
    </w:p>
    <w:p w14:paraId="3B15F515" w14:textId="77777777" w:rsidR="00C1155C" w:rsidRDefault="0032208B">
      <w:r>
        <w:t>Why This Strategy Is Used:</w:t>
      </w:r>
      <w:r>
        <w:br/>
        <w:t>• Clear separation of responsibilities</w:t>
      </w:r>
      <w:r>
        <w:br/>
        <w:t>• Easy maintenance and upgrades</w:t>
      </w:r>
      <w:r>
        <w:br/>
        <w:t>• Supports future integrations and scalability</w:t>
      </w:r>
    </w:p>
    <w:p w14:paraId="5467E9EA" w14:textId="77777777" w:rsidR="00C1155C" w:rsidRDefault="0032208B">
      <w:r>
        <w:t>Office Line:</w:t>
      </w:r>
      <w:r>
        <w:br/>
        <w:t>“A layered, API-first architecture ensures modularity, scalability, and long-term maintainability.”</w:t>
      </w:r>
    </w:p>
    <w:p w14:paraId="31859432" w14:textId="77777777" w:rsidR="00C1155C" w:rsidRDefault="0032208B">
      <w:pPr>
        <w:pStyle w:val="Heading2"/>
      </w:pPr>
      <w:r>
        <w:t>3. Development Methodology</w:t>
      </w:r>
    </w:p>
    <w:p w14:paraId="6C930200" w14:textId="77777777" w:rsidR="00C1155C" w:rsidRDefault="0032208B">
      <w:r>
        <w:t>3.1 Agile-Based Development (Modified Agile)</w:t>
      </w:r>
    </w:p>
    <w:p w14:paraId="5EC0B0E9" w14:textId="77777777" w:rsidR="00C1155C" w:rsidRDefault="0032208B">
      <w:r>
        <w:t>Method Used:</w:t>
      </w:r>
      <w:r>
        <w:br/>
        <w:t>• Requirement breakdown</w:t>
      </w:r>
      <w:r>
        <w:br/>
        <w:t>• Sprint-wise development</w:t>
      </w:r>
      <w:r>
        <w:br/>
        <w:t>• Continuous review and testing</w:t>
      </w:r>
    </w:p>
    <w:p w14:paraId="214FBEAD" w14:textId="77777777" w:rsidR="00C1155C" w:rsidRDefault="0032208B">
      <w:r>
        <w:t>Why Agile Is Used:</w:t>
      </w:r>
      <w:r>
        <w:br/>
        <w:t>• Faster delivery</w:t>
      </w:r>
      <w:r>
        <w:br/>
        <w:t>• Easy requirement changes</w:t>
      </w:r>
      <w:r>
        <w:br/>
        <w:t>• Continuous stakeholder feedback</w:t>
      </w:r>
    </w:p>
    <w:p w14:paraId="0B52B922" w14:textId="77777777" w:rsidR="00C1155C" w:rsidRDefault="0032208B">
      <w:pPr>
        <w:pStyle w:val="Heading2"/>
      </w:pPr>
      <w:r>
        <w:lastRenderedPageBreak/>
        <w:t>4. Frontend Development Strategy</w:t>
      </w:r>
    </w:p>
    <w:p w14:paraId="7F950F5C" w14:textId="77777777" w:rsidR="00C1155C" w:rsidRDefault="0032208B">
      <w:r>
        <w:t>4.1 Tools Used:</w:t>
      </w:r>
      <w:r>
        <w:br/>
        <w:t>• React.js / Next.js</w:t>
      </w:r>
      <w:r>
        <w:br/>
        <w:t>• Tailwind CSS / CSS Modules</w:t>
      </w:r>
      <w:r>
        <w:br/>
        <w:t>• JavaScript (ES6+)</w:t>
      </w:r>
    </w:p>
    <w:p w14:paraId="147B3D9A" w14:textId="77777777" w:rsidR="00C1155C" w:rsidRDefault="0032208B">
      <w:r>
        <w:t>4.2 Methods Followed:</w:t>
      </w:r>
      <w:r>
        <w:br/>
        <w:t>• Component-based UI development</w:t>
      </w:r>
      <w:r>
        <w:br/>
        <w:t>• Mobile-first design</w:t>
      </w:r>
      <w:r>
        <w:br/>
        <w:t>• Reusable UI components</w:t>
      </w:r>
      <w:r>
        <w:br/>
        <w:t>• Client-side validation</w:t>
      </w:r>
    </w:p>
    <w:p w14:paraId="56F6F61D" w14:textId="77777777" w:rsidR="00C1155C" w:rsidRDefault="0032208B">
      <w:r>
        <w:t>Why This Method Is Used:</w:t>
      </w:r>
      <w:r>
        <w:br/>
        <w:t>• Improves performance and UX</w:t>
      </w:r>
      <w:r>
        <w:br/>
        <w:t>• Reduces UI duplication</w:t>
      </w:r>
      <w:r>
        <w:br/>
        <w:t>• Ensures responsive design</w:t>
      </w:r>
    </w:p>
    <w:p w14:paraId="5B4CA713" w14:textId="77777777" w:rsidR="00C1155C" w:rsidRDefault="0032208B">
      <w:pPr>
        <w:pStyle w:val="Heading2"/>
      </w:pPr>
      <w:r>
        <w:t>5. Backend Development Strategy</w:t>
      </w:r>
    </w:p>
    <w:p w14:paraId="26B27D5D" w14:textId="77777777" w:rsidR="00C1155C" w:rsidRDefault="0032208B">
      <w:r>
        <w:t>5.1 Tools Used:</w:t>
      </w:r>
      <w:r>
        <w:br/>
        <w:t>• Django / FastAPI / Node.js</w:t>
      </w:r>
      <w:r>
        <w:br/>
        <w:t>• REST APIs</w:t>
      </w:r>
      <w:r>
        <w:br/>
        <w:t>• JWT Authentication</w:t>
      </w:r>
    </w:p>
    <w:p w14:paraId="28801D1F" w14:textId="77777777" w:rsidR="00C1155C" w:rsidRDefault="0032208B">
      <w:r>
        <w:t>5.2 Methods Followed:</w:t>
      </w:r>
      <w:r>
        <w:br/>
        <w:t>• API-driven development</w:t>
      </w:r>
      <w:r>
        <w:br/>
        <w:t>• Separation of business logic</w:t>
      </w:r>
      <w:r>
        <w:br/>
        <w:t>• Input validation at API level</w:t>
      </w:r>
      <w:r>
        <w:br/>
        <w:t>• Secure authentication handling</w:t>
      </w:r>
    </w:p>
    <w:p w14:paraId="55E9FAEA" w14:textId="77777777" w:rsidR="00C1155C" w:rsidRDefault="0032208B">
      <w:r>
        <w:t>Why This Method Is Used:</w:t>
      </w:r>
      <w:r>
        <w:br/>
        <w:t>• Clean backend structure</w:t>
      </w:r>
      <w:r>
        <w:br/>
        <w:t>• Secure data handling</w:t>
      </w:r>
      <w:r>
        <w:br/>
        <w:t>• Easy integration with multiple frontends</w:t>
      </w:r>
    </w:p>
    <w:p w14:paraId="0C4BB5E2" w14:textId="77777777" w:rsidR="00C1155C" w:rsidRDefault="0032208B">
      <w:pPr>
        <w:pStyle w:val="Heading2"/>
      </w:pPr>
      <w:r>
        <w:t>6. Database Strategy</w:t>
      </w:r>
    </w:p>
    <w:p w14:paraId="4F8D4E88" w14:textId="77777777" w:rsidR="00C1155C" w:rsidRDefault="0032208B">
      <w:r>
        <w:t>6.1 Tools Used:</w:t>
      </w:r>
      <w:r>
        <w:br/>
        <w:t>• PostgreSQL / MySQL</w:t>
      </w:r>
      <w:r>
        <w:br/>
        <w:t>• ORM (Django ORM / Prisma / Sequelize)</w:t>
      </w:r>
    </w:p>
    <w:p w14:paraId="7B0A906B" w14:textId="77777777" w:rsidR="00C1155C" w:rsidRDefault="0032208B">
      <w:r>
        <w:t>6.2 Methods Followed:</w:t>
      </w:r>
      <w:r>
        <w:br/>
        <w:t>• Normalized database design</w:t>
      </w:r>
      <w:r>
        <w:br/>
        <w:t>• Secure query handling via ORM</w:t>
      </w:r>
      <w:r>
        <w:br/>
        <w:t>• Regular backups</w:t>
      </w:r>
    </w:p>
    <w:p w14:paraId="5F5350FB" w14:textId="77777777" w:rsidR="00C1155C" w:rsidRDefault="0032208B">
      <w:r>
        <w:lastRenderedPageBreak/>
        <w:t>Why This Method Is Used:</w:t>
      </w:r>
      <w:r>
        <w:br/>
        <w:t>• Data consistency</w:t>
      </w:r>
      <w:r>
        <w:br/>
        <w:t>• Protection from SQL injection</w:t>
      </w:r>
      <w:r>
        <w:br/>
        <w:t>• Scalability</w:t>
      </w:r>
    </w:p>
    <w:p w14:paraId="1A568D9E" w14:textId="77777777" w:rsidR="00C1155C" w:rsidRDefault="0032208B">
      <w:pPr>
        <w:pStyle w:val="Heading2"/>
      </w:pPr>
      <w:r>
        <w:t>7. Authentication &amp; Authorization Strategy</w:t>
      </w:r>
    </w:p>
    <w:p w14:paraId="0583B77A" w14:textId="77777777" w:rsidR="00C1155C" w:rsidRDefault="0032208B">
      <w:r>
        <w:t>7.1 Methods Used:</w:t>
      </w:r>
      <w:r>
        <w:br/>
        <w:t>• JWT-based authentication</w:t>
      </w:r>
      <w:r>
        <w:br/>
        <w:t>• Role-based access control (RBAC)</w:t>
      </w:r>
    </w:p>
    <w:p w14:paraId="292264F7" w14:textId="77777777" w:rsidR="00C1155C" w:rsidRDefault="0032208B">
      <w:r>
        <w:t>Why This Is Used:</w:t>
      </w:r>
      <w:r>
        <w:br/>
        <w:t>• Secure user access</w:t>
      </w:r>
      <w:r>
        <w:br/>
        <w:t>• Controlled permissions</w:t>
      </w:r>
      <w:r>
        <w:br/>
        <w:t>• Suitable for API-based systems</w:t>
      </w:r>
    </w:p>
    <w:p w14:paraId="27882090" w14:textId="77777777" w:rsidR="00C1155C" w:rsidRDefault="0032208B">
      <w:pPr>
        <w:pStyle w:val="Heading2"/>
      </w:pPr>
      <w:r>
        <w:t>8. Security Strategy</w:t>
      </w:r>
    </w:p>
    <w:p w14:paraId="2C55FD12" w14:textId="77777777" w:rsidR="00C1155C" w:rsidRDefault="0032208B">
      <w:r>
        <w:t>8.1 Security Measures:</w:t>
      </w:r>
      <w:r>
        <w:br/>
        <w:t>• HTTPS &amp; SSL</w:t>
      </w:r>
      <w:r>
        <w:br/>
        <w:t>• Input validation</w:t>
      </w:r>
      <w:r>
        <w:br/>
        <w:t>• CSRF &amp; XSS protection</w:t>
      </w:r>
      <w:r>
        <w:br/>
        <w:t>• Rate limiting</w:t>
      </w:r>
      <w:r>
        <w:br/>
      </w:r>
      <w:r>
        <w:t>• Secure environment variables</w:t>
      </w:r>
    </w:p>
    <w:p w14:paraId="79DA5D53" w14:textId="77777777" w:rsidR="00C1155C" w:rsidRDefault="0032208B">
      <w:r>
        <w:t>Why This Is Used:</w:t>
      </w:r>
      <w:r>
        <w:br/>
        <w:t>• Protects user data</w:t>
      </w:r>
      <w:r>
        <w:br/>
        <w:t>• Prevents common web attacks</w:t>
      </w:r>
      <w:r>
        <w:br/>
        <w:t>• Ensures compliance</w:t>
      </w:r>
    </w:p>
    <w:p w14:paraId="493B256C" w14:textId="77777777" w:rsidR="00C1155C" w:rsidRDefault="0032208B">
      <w:pPr>
        <w:pStyle w:val="Heading2"/>
      </w:pPr>
      <w:r>
        <w:t>9. Testing Strategy</w:t>
      </w:r>
    </w:p>
    <w:p w14:paraId="7D178C34" w14:textId="77777777" w:rsidR="00C1155C" w:rsidRDefault="0032208B">
      <w:r>
        <w:t>9.1 Testing Types:</w:t>
      </w:r>
      <w:r>
        <w:br/>
        <w:t>• Unit Testing</w:t>
      </w:r>
      <w:r>
        <w:br/>
        <w:t>• API Testing</w:t>
      </w:r>
      <w:r>
        <w:br/>
        <w:t>• Integration Testing</w:t>
      </w:r>
      <w:r>
        <w:br/>
        <w:t>• UI Testing</w:t>
      </w:r>
    </w:p>
    <w:p w14:paraId="0B6A9D48" w14:textId="77777777" w:rsidR="00C1155C" w:rsidRDefault="0032208B">
      <w:r>
        <w:t>9.2 Tools:</w:t>
      </w:r>
      <w:r>
        <w:br/>
        <w:t>• Postman</w:t>
      </w:r>
      <w:r>
        <w:br/>
        <w:t>• PyTest / Jest</w:t>
      </w:r>
    </w:p>
    <w:p w14:paraId="14208656" w14:textId="77777777" w:rsidR="00C1155C" w:rsidRDefault="0032208B">
      <w:r>
        <w:t>Why Testing Is Used:</w:t>
      </w:r>
      <w:r>
        <w:br/>
        <w:t>• Reduces bugs</w:t>
      </w:r>
      <w:r>
        <w:br/>
        <w:t>• Ensures stable releases</w:t>
      </w:r>
    </w:p>
    <w:p w14:paraId="3ECE470B" w14:textId="77777777" w:rsidR="00C1155C" w:rsidRDefault="0032208B">
      <w:pPr>
        <w:pStyle w:val="Heading2"/>
      </w:pPr>
      <w:r>
        <w:lastRenderedPageBreak/>
        <w:t>10. Deployment &amp; DevOps Strategy</w:t>
      </w:r>
    </w:p>
    <w:p w14:paraId="0A883483" w14:textId="77777777" w:rsidR="00C1155C" w:rsidRDefault="0032208B">
      <w:r>
        <w:t>10.1 Tools Used:</w:t>
      </w:r>
      <w:r>
        <w:br/>
        <w:t>• Docker</w:t>
      </w:r>
      <w:r>
        <w:br/>
        <w:t>• Cloud Hosting (AWS / Render / Vercel)</w:t>
      </w:r>
      <w:r>
        <w:br/>
        <w:t>• GitHub Actions (CI/CD)</w:t>
      </w:r>
    </w:p>
    <w:p w14:paraId="26532BF4" w14:textId="77777777" w:rsidR="00C1155C" w:rsidRDefault="0032208B">
      <w:r>
        <w:t>10.2 Methods Followed:</w:t>
      </w:r>
      <w:r>
        <w:br/>
        <w:t>• Environment-based configuration</w:t>
      </w:r>
      <w:r>
        <w:br/>
        <w:t>• Automated deployment</w:t>
      </w:r>
      <w:r>
        <w:br/>
        <w:t>• Rollback support</w:t>
      </w:r>
    </w:p>
    <w:p w14:paraId="5FCA097A" w14:textId="77777777" w:rsidR="00C1155C" w:rsidRDefault="0032208B">
      <w:r>
        <w:t>Why This Is Used:</w:t>
      </w:r>
      <w:r>
        <w:br/>
        <w:t>• Faster releases</w:t>
      </w:r>
      <w:r>
        <w:br/>
        <w:t>• Reduced human error</w:t>
      </w:r>
      <w:r>
        <w:br/>
        <w:t>• High availability</w:t>
      </w:r>
    </w:p>
    <w:p w14:paraId="64DA855A" w14:textId="77777777" w:rsidR="00C1155C" w:rsidRDefault="0032208B">
      <w:pPr>
        <w:pStyle w:val="Heading2"/>
      </w:pPr>
      <w:r>
        <w:t>11. Monitoring &amp; Maintenance Strategy</w:t>
      </w:r>
    </w:p>
    <w:p w14:paraId="2E3ACD73" w14:textId="77777777" w:rsidR="00C1155C" w:rsidRDefault="0032208B">
      <w:r>
        <w:t>Methods:</w:t>
      </w:r>
      <w:r>
        <w:br/>
        <w:t>• Error logging</w:t>
      </w:r>
      <w:r>
        <w:br/>
        <w:t>• Performance monitoring</w:t>
      </w:r>
      <w:r>
        <w:br/>
        <w:t>• Regular updates and backups</w:t>
      </w:r>
    </w:p>
    <w:p w14:paraId="20E88301" w14:textId="77777777" w:rsidR="00C1155C" w:rsidRDefault="0032208B">
      <w:r>
        <w:t>Why This Is Used:</w:t>
      </w:r>
      <w:r>
        <w:br/>
        <w:t>• Early issue detection</w:t>
      </w:r>
      <w:r>
        <w:br/>
        <w:t>• Improved system reliability</w:t>
      </w:r>
    </w:p>
    <w:p w14:paraId="12F6891E" w14:textId="77777777" w:rsidR="00C1155C" w:rsidRDefault="0032208B">
      <w:pPr>
        <w:pStyle w:val="Heading2"/>
      </w:pPr>
      <w:r>
        <w:t>12. Project Lifecycle (End-to-End)</w:t>
      </w:r>
    </w:p>
    <w:p w14:paraId="16F70FE1" w14:textId="77777777" w:rsidR="00C1155C" w:rsidRDefault="0032208B">
      <w:r>
        <w:t>1. Requirement Analysis</w:t>
      </w:r>
      <w:r>
        <w:br/>
        <w:t>2. Planning &amp; Design</w:t>
      </w:r>
      <w:r>
        <w:br/>
        <w:t>3. Development</w:t>
      </w:r>
      <w:r>
        <w:br/>
        <w:t>4. Testing</w:t>
      </w:r>
      <w:r>
        <w:br/>
        <w:t>5. Deployment</w:t>
      </w:r>
      <w:r>
        <w:br/>
        <w:t>6. Maintenance &amp; Support</w:t>
      </w:r>
    </w:p>
    <w:sectPr w:rsidR="00C115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484762">
    <w:abstractNumId w:val="8"/>
  </w:num>
  <w:num w:numId="2" w16cid:durableId="1345284607">
    <w:abstractNumId w:val="6"/>
  </w:num>
  <w:num w:numId="3" w16cid:durableId="1305351211">
    <w:abstractNumId w:val="5"/>
  </w:num>
  <w:num w:numId="4" w16cid:durableId="700326177">
    <w:abstractNumId w:val="4"/>
  </w:num>
  <w:num w:numId="5" w16cid:durableId="1181167294">
    <w:abstractNumId w:val="7"/>
  </w:num>
  <w:num w:numId="6" w16cid:durableId="1416823061">
    <w:abstractNumId w:val="3"/>
  </w:num>
  <w:num w:numId="7" w16cid:durableId="1425106296">
    <w:abstractNumId w:val="2"/>
  </w:num>
  <w:num w:numId="8" w16cid:durableId="1042091144">
    <w:abstractNumId w:val="1"/>
  </w:num>
  <w:num w:numId="9" w16cid:durableId="461924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08B"/>
    <w:rsid w:val="00326F90"/>
    <w:rsid w:val="005F0653"/>
    <w:rsid w:val="00AA1D8D"/>
    <w:rsid w:val="00B47730"/>
    <w:rsid w:val="00C1155C"/>
    <w:rsid w:val="00C5532D"/>
    <w:rsid w:val="00CB0664"/>
    <w:rsid w:val="00EF26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EFDCF"/>
  <w14:defaultImageDpi w14:val="300"/>
  <w15:docId w15:val="{6693DC5C-4FA5-2F49-9796-B17E45AF2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PS Mohan Raj</cp:lastModifiedBy>
  <cp:revision>2</cp:revision>
  <dcterms:created xsi:type="dcterms:W3CDTF">2025-12-17T13:52:00Z</dcterms:created>
  <dcterms:modified xsi:type="dcterms:W3CDTF">2025-12-17T13:52:00Z</dcterms:modified>
  <cp:category/>
</cp:coreProperties>
</file>